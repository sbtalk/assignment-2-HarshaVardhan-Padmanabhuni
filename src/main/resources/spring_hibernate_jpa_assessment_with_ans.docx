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6BE84" w14:textId="77777777" w:rsidR="00A33FCD" w:rsidRDefault="008C4804">
      <w:pPr>
        <w:pStyle w:val="Heading1"/>
      </w:pPr>
      <w:r>
        <w:t>Assessment: Spring Boot, Hibernate, JPA &amp; Dependency Injection</w:t>
      </w:r>
    </w:p>
    <w:p w14:paraId="1BE7BF8C" w14:textId="77777777" w:rsidR="00A33FCD" w:rsidRDefault="008C4804">
      <w:r>
        <w:t>Total Marks: 50</w:t>
      </w:r>
    </w:p>
    <w:p w14:paraId="24AC1F6C" w14:textId="77777777" w:rsidR="00A33FCD" w:rsidRDefault="008C4804">
      <w:r>
        <w:t>Duration: 90 Minutes</w:t>
      </w:r>
      <w:r>
        <w:br/>
      </w:r>
    </w:p>
    <w:p w14:paraId="7A3E4999" w14:textId="77777777" w:rsidR="00A33FCD" w:rsidRDefault="008C4804">
      <w:pPr>
        <w:pStyle w:val="Heading2"/>
      </w:pPr>
      <w:r>
        <w:t>Section A – Multiple Choice Questions (Code Based) (10 × 2 = 20 Marks)</w:t>
      </w:r>
    </w:p>
    <w:p w14:paraId="429A6AD8" w14:textId="77777777" w:rsidR="00A33FCD" w:rsidRDefault="008C4804">
      <w:r>
        <w:t>Choose the correct answer.</w:t>
      </w:r>
      <w:r>
        <w:br/>
      </w:r>
    </w:p>
    <w:p w14:paraId="3901A87A" w14:textId="6C878520" w:rsidR="00A33FCD" w:rsidRDefault="008C4804">
      <w:pPr>
        <w:pStyle w:val="ListNumber"/>
      </w:pPr>
      <w:r>
        <w:t>Hibernate Entity Mapping</w:t>
      </w:r>
    </w:p>
    <w:p w14:paraId="260B95CE" w14:textId="77777777" w:rsidR="004D2F98" w:rsidRDefault="004D2F98" w:rsidP="004D2F98">
      <w:pPr>
        <w:pStyle w:val="ListNumber"/>
        <w:numPr>
          <w:ilvl w:val="0"/>
          <w:numId w:val="0"/>
        </w:numPr>
        <w:ind w:left="360"/>
      </w:pPr>
      <w:r>
        <w:rPr>
          <w:color w:val="9E880D"/>
        </w:rPr>
        <w:t>@Entity</w:t>
      </w:r>
      <w:r>
        <w:rPr>
          <w:color w:val="9E880D"/>
        </w:rPr>
        <w:br/>
        <w:t>@Table</w:t>
      </w:r>
      <w:r>
        <w:t>(name=</w:t>
      </w:r>
      <w:r>
        <w:rPr>
          <w:color w:val="067D17"/>
        </w:rPr>
        <w:t>"employees"</w:t>
      </w:r>
      <w:r>
        <w:t>)</w:t>
      </w:r>
      <w:r>
        <w:br/>
      </w:r>
      <w:r>
        <w:rPr>
          <w:color w:val="0033B3"/>
        </w:rPr>
        <w:t xml:space="preserve">public class </w:t>
      </w:r>
      <w:r>
        <w:rPr>
          <w:color w:val="000000"/>
        </w:rPr>
        <w:t xml:space="preserve">Employee </w:t>
      </w:r>
      <w:r>
        <w:t>{</w:t>
      </w:r>
      <w:r>
        <w:br/>
      </w:r>
      <w:r>
        <w:br/>
        <w:t xml:space="preserve">    </w:t>
      </w:r>
      <w:r>
        <w:rPr>
          <w:color w:val="9E880D"/>
        </w:rPr>
        <w:t>@Id</w:t>
      </w:r>
      <w:r>
        <w:rPr>
          <w:color w:val="9E880D"/>
        </w:rPr>
        <w:br/>
        <w:t xml:space="preserve">    @</w:t>
      </w:r>
      <w:proofErr w:type="gramStart"/>
      <w:r>
        <w:rPr>
          <w:color w:val="9E880D"/>
        </w:rPr>
        <w:t>GeneratedValue</w:t>
      </w:r>
      <w:r>
        <w:t>(</w:t>
      </w:r>
      <w:proofErr w:type="gramEnd"/>
      <w:r>
        <w:t xml:space="preserve">strategy = </w:t>
      </w:r>
      <w:proofErr w:type="spellStart"/>
      <w:r>
        <w:t>GenerationType.IDENTITY</w:t>
      </w:r>
      <w:proofErr w:type="spellEnd"/>
      <w:r>
        <w:t>)</w:t>
      </w:r>
      <w:r>
        <w:br/>
        <w:t xml:space="preserve">    </w:t>
      </w:r>
      <w:r>
        <w:rPr>
          <w:color w:val="0033B3"/>
        </w:rPr>
        <w:t xml:space="preserve">private </w:t>
      </w:r>
      <w:proofErr w:type="gramStart"/>
      <w:r>
        <w:rPr>
          <w:color w:val="000000"/>
        </w:rPr>
        <w:t>Long</w:t>
      </w:r>
      <w:proofErr w:type="gramEnd"/>
      <w:r>
        <w:rPr>
          <w:color w:val="000000"/>
        </w:rPr>
        <w:t xml:space="preserve"> </w:t>
      </w:r>
      <w:r>
        <w:rPr>
          <w:color w:val="871094"/>
        </w:rPr>
        <w:t>id</w:t>
      </w:r>
      <w:r>
        <w:t>;</w:t>
      </w:r>
      <w:r>
        <w:br/>
      </w:r>
      <w:r>
        <w:br/>
        <w:t xml:space="preserve">    </w:t>
      </w:r>
      <w:r>
        <w:rPr>
          <w:color w:val="0033B3"/>
        </w:rPr>
        <w:t xml:space="preserve">private </w:t>
      </w:r>
      <w:r>
        <w:rPr>
          <w:color w:val="000000"/>
        </w:rPr>
        <w:t xml:space="preserve">String </w:t>
      </w:r>
      <w:r>
        <w:rPr>
          <w:color w:val="871094"/>
        </w:rPr>
        <w:t>name</w:t>
      </w:r>
      <w:r>
        <w:t>;</w:t>
      </w:r>
      <w:r>
        <w:br/>
        <w:t>}</w:t>
      </w:r>
    </w:p>
    <w:p w14:paraId="0FA91927" w14:textId="5762D0FC" w:rsidR="00A33FCD" w:rsidRDefault="008C4804">
      <w:r>
        <w:t xml:space="preserve">What </w:t>
      </w:r>
      <w:proofErr w:type="gramStart"/>
      <w:r>
        <w:t>does @</w:t>
      </w:r>
      <w:proofErr w:type="gramEnd"/>
      <w:r>
        <w:t>Entity indicate?</w:t>
      </w:r>
      <w:r>
        <w:br/>
        <w:t>A. The class is a Spring service</w:t>
      </w:r>
      <w:r>
        <w:br/>
      </w:r>
      <w:r w:rsidRPr="00F10EDB">
        <w:rPr>
          <w:highlight w:val="yellow"/>
        </w:rPr>
        <w:t>B. The class will be mapped to a database table</w:t>
      </w:r>
      <w:r>
        <w:br/>
        <w:t>C. The class is used for REST API</w:t>
      </w:r>
      <w:r>
        <w:br/>
        <w:t>D. The class stores configuration</w:t>
      </w:r>
    </w:p>
    <w:p w14:paraId="6536B5EC" w14:textId="4EE28499" w:rsidR="00A33FCD" w:rsidRDefault="008C4804">
      <w:pPr>
        <w:pStyle w:val="ListNumber"/>
      </w:pPr>
      <w:r>
        <w:t>Dependency Injection</w:t>
      </w:r>
    </w:p>
    <w:p w14:paraId="4CDC6778" w14:textId="77777777" w:rsidR="004D2F98" w:rsidRDefault="004D2F98" w:rsidP="004D2F98">
      <w:pPr>
        <w:pStyle w:val="ListNumber"/>
        <w:numPr>
          <w:ilvl w:val="0"/>
          <w:numId w:val="0"/>
        </w:numPr>
        <w:ind w:left="360"/>
      </w:pPr>
      <w:r>
        <w:rPr>
          <w:color w:val="9E880D"/>
        </w:rPr>
        <w:t>@Service</w:t>
      </w:r>
      <w:r>
        <w:rPr>
          <w:color w:val="9E880D"/>
        </w:rPr>
        <w:br/>
      </w:r>
      <w:r>
        <w:rPr>
          <w:color w:val="0033B3"/>
        </w:rPr>
        <w:t xml:space="preserve">public class </w:t>
      </w:r>
      <w:proofErr w:type="spellStart"/>
      <w:r>
        <w:rPr>
          <w:color w:val="000000"/>
        </w:rPr>
        <w:t>PaymentService</w:t>
      </w:r>
      <w:proofErr w:type="spellEnd"/>
      <w:r>
        <w:rPr>
          <w:color w:val="000000"/>
        </w:rPr>
        <w:t xml:space="preserve"> </w:t>
      </w:r>
      <w:r>
        <w:t>{</w:t>
      </w:r>
      <w:r>
        <w:br/>
      </w:r>
      <w:r>
        <w:br/>
        <w:t xml:space="preserve">    </w:t>
      </w:r>
      <w:r>
        <w:rPr>
          <w:color w:val="0033B3"/>
        </w:rPr>
        <w:t xml:space="preserve">private </w:t>
      </w:r>
      <w:proofErr w:type="spellStart"/>
      <w:r>
        <w:t>PaymentGateway</w:t>
      </w:r>
      <w:proofErr w:type="spellEnd"/>
      <w:r>
        <w:t xml:space="preserve"> </w:t>
      </w:r>
      <w:r>
        <w:rPr>
          <w:color w:val="871094"/>
        </w:rPr>
        <w:t>gateway</w:t>
      </w:r>
      <w:r>
        <w:t>;</w:t>
      </w:r>
      <w:r>
        <w:br/>
      </w:r>
      <w:r>
        <w:br/>
        <w:t xml:space="preserve">    </w:t>
      </w:r>
      <w:r>
        <w:rPr>
          <w:color w:val="9E880D"/>
        </w:rPr>
        <w:t>@Autowired</w:t>
      </w:r>
      <w:r>
        <w:rPr>
          <w:color w:val="9E880D"/>
        </w:rPr>
        <w:br/>
        <w:t xml:space="preserve">    </w:t>
      </w:r>
      <w:r>
        <w:rPr>
          <w:color w:val="0033B3"/>
        </w:rPr>
        <w:t xml:space="preserve">public </w:t>
      </w:r>
      <w:proofErr w:type="spellStart"/>
      <w:proofErr w:type="gramStart"/>
      <w:r>
        <w:rPr>
          <w:color w:val="00627A"/>
        </w:rPr>
        <w:t>PaymentService</w:t>
      </w:r>
      <w:proofErr w:type="spellEnd"/>
      <w:r>
        <w:t>(</w:t>
      </w:r>
      <w:proofErr w:type="spellStart"/>
      <w:proofErr w:type="gramEnd"/>
      <w:r>
        <w:t>PaymentGateway</w:t>
      </w:r>
      <w:proofErr w:type="spellEnd"/>
      <w:r>
        <w:t xml:space="preserve"> </w:t>
      </w:r>
      <w:r>
        <w:rPr>
          <w:color w:val="000000"/>
        </w:rPr>
        <w:t>gateway</w:t>
      </w:r>
      <w:r>
        <w:t>) {</w:t>
      </w:r>
      <w:r>
        <w:br/>
        <w:t xml:space="preserve">        </w:t>
      </w:r>
      <w:proofErr w:type="spellStart"/>
      <w:proofErr w:type="gramStart"/>
      <w:r>
        <w:rPr>
          <w:color w:val="0033B3"/>
        </w:rPr>
        <w:t>this</w:t>
      </w:r>
      <w:r>
        <w:t>.</w:t>
      </w:r>
      <w:r>
        <w:rPr>
          <w:color w:val="871094"/>
        </w:rPr>
        <w:t>gateway</w:t>
      </w:r>
      <w:proofErr w:type="spellEnd"/>
      <w:proofErr w:type="gramEnd"/>
      <w:r>
        <w:rPr>
          <w:color w:val="871094"/>
        </w:rPr>
        <w:t xml:space="preserve"> </w:t>
      </w:r>
      <w:r>
        <w:t xml:space="preserve">= </w:t>
      </w:r>
      <w:r>
        <w:rPr>
          <w:color w:val="000000"/>
        </w:rPr>
        <w:t>gateway</w:t>
      </w:r>
      <w:r>
        <w:t>;</w:t>
      </w:r>
      <w:r>
        <w:br/>
        <w:t xml:space="preserve">  </w:t>
      </w:r>
      <w:proofErr w:type="gramStart"/>
      <w:r>
        <w:t xml:space="preserve">  }</w:t>
      </w:r>
      <w:proofErr w:type="gramEnd"/>
      <w:r>
        <w:br/>
        <w:t>}</w:t>
      </w:r>
    </w:p>
    <w:p w14:paraId="0380B6AA" w14:textId="77777777" w:rsidR="004D2F98" w:rsidRDefault="004D2F98"/>
    <w:p w14:paraId="7EEE06E2" w14:textId="2430E9A9" w:rsidR="00A33FCD" w:rsidRDefault="008C4804">
      <w:r>
        <w:lastRenderedPageBreak/>
        <w:t>What type of dependency injection is used?</w:t>
      </w:r>
      <w:r>
        <w:br/>
        <w:t>A. Field Injection</w:t>
      </w:r>
      <w:r>
        <w:br/>
      </w:r>
      <w:r w:rsidRPr="00F10EDB">
        <w:rPr>
          <w:highlight w:val="yellow"/>
        </w:rPr>
        <w:t>B. Constructor Injection</w:t>
      </w:r>
      <w:r>
        <w:br/>
        <w:t>C. Setter Injection</w:t>
      </w:r>
      <w:r>
        <w:br/>
        <w:t>D. Static Injection</w:t>
      </w:r>
    </w:p>
    <w:p w14:paraId="0C8AF860" w14:textId="11CFC2A5" w:rsidR="00A33FCD" w:rsidRDefault="008C4804">
      <w:pPr>
        <w:pStyle w:val="ListNumber"/>
      </w:pPr>
      <w:r>
        <w:t xml:space="preserve"> JPA Repository</w:t>
      </w:r>
    </w:p>
    <w:p w14:paraId="1F3B20AB" w14:textId="77777777" w:rsidR="004D2F98" w:rsidRDefault="004D2F98" w:rsidP="004D2F98">
      <w:pPr>
        <w:pStyle w:val="ListNumber"/>
        <w:numPr>
          <w:ilvl w:val="0"/>
          <w:numId w:val="0"/>
        </w:numPr>
        <w:ind w:left="360"/>
        <w:rPr>
          <w:color w:val="0033B3"/>
        </w:rPr>
      </w:pPr>
    </w:p>
    <w:p w14:paraId="06A069C3" w14:textId="1789DEF5" w:rsidR="004D2F98" w:rsidRDefault="004D2F98" w:rsidP="004D2F98">
      <w:pPr>
        <w:pStyle w:val="ListNumber"/>
        <w:numPr>
          <w:ilvl w:val="0"/>
          <w:numId w:val="0"/>
        </w:numPr>
        <w:ind w:left="360"/>
      </w:pPr>
      <w:r>
        <w:rPr>
          <w:color w:val="0033B3"/>
        </w:rPr>
        <w:t xml:space="preserve">public interface </w:t>
      </w:r>
      <w:proofErr w:type="spellStart"/>
      <w:r>
        <w:rPr>
          <w:color w:val="000000"/>
        </w:rPr>
        <w:t>StudentRepository</w:t>
      </w:r>
      <w:proofErr w:type="spellEnd"/>
      <w:r>
        <w:rPr>
          <w:color w:val="000000"/>
        </w:rPr>
        <w:t xml:space="preserve"> </w:t>
      </w:r>
      <w:r>
        <w:rPr>
          <w:color w:val="0033B3"/>
        </w:rPr>
        <w:t xml:space="preserve">extends </w:t>
      </w:r>
      <w:proofErr w:type="spellStart"/>
      <w:r>
        <w:t>JpaRepository</w:t>
      </w:r>
      <w:proofErr w:type="spellEnd"/>
      <w:r>
        <w:t xml:space="preserve">&lt;Student, </w:t>
      </w:r>
      <w:r>
        <w:rPr>
          <w:color w:val="000000"/>
        </w:rPr>
        <w:t>Long</w:t>
      </w:r>
      <w:r>
        <w:t>&gt; {</w:t>
      </w:r>
      <w:r>
        <w:br/>
        <w:t>}</w:t>
      </w:r>
    </w:p>
    <w:p w14:paraId="348DA4D5" w14:textId="38F951CD" w:rsidR="004D2F98" w:rsidRDefault="008C4804">
      <w:r>
        <w:br/>
        <w:t>What functionality does this interface provide automatically?</w:t>
      </w:r>
      <w:r>
        <w:br/>
        <w:t>A. Database connection pooling</w:t>
      </w:r>
      <w:r>
        <w:br/>
      </w:r>
      <w:r w:rsidRPr="00F10EDB">
        <w:rPr>
          <w:highlight w:val="yellow"/>
        </w:rPr>
        <w:t>B. CRUD operations on Student entity</w:t>
      </w:r>
      <w:r>
        <w:br/>
        <w:t>C. REST API generation</w:t>
      </w:r>
      <w:r>
        <w:br/>
        <w:t>D. Transaction management</w:t>
      </w:r>
    </w:p>
    <w:p w14:paraId="7621A511" w14:textId="0F564708" w:rsidR="00A33FCD" w:rsidRDefault="008C4804">
      <w:pPr>
        <w:pStyle w:val="ListNumber"/>
      </w:pPr>
      <w:r>
        <w:t xml:space="preserve"> REST Controller</w:t>
      </w:r>
    </w:p>
    <w:p w14:paraId="6E13AE15" w14:textId="77777777" w:rsidR="004D2F98" w:rsidRDefault="004D2F98" w:rsidP="004D2F98">
      <w:pPr>
        <w:pStyle w:val="ListNumber"/>
        <w:numPr>
          <w:ilvl w:val="0"/>
          <w:numId w:val="0"/>
        </w:numPr>
        <w:ind w:left="360"/>
      </w:pPr>
      <w:r>
        <w:rPr>
          <w:color w:val="9E880D"/>
        </w:rPr>
        <w:t>@RestController</w:t>
      </w:r>
      <w:r>
        <w:rPr>
          <w:color w:val="9E880D"/>
        </w:rPr>
        <w:br/>
        <w:t>@RequestMapping</w:t>
      </w:r>
      <w:r>
        <w:t>(</w:t>
      </w:r>
      <w:r>
        <w:rPr>
          <w:color w:val="067D17"/>
        </w:rPr>
        <w:t>"/students"</w:t>
      </w:r>
      <w:r>
        <w:t>)</w:t>
      </w:r>
      <w:r>
        <w:br/>
      </w:r>
      <w:r>
        <w:rPr>
          <w:color w:val="0033B3"/>
        </w:rPr>
        <w:t xml:space="preserve">public class </w:t>
      </w:r>
      <w:proofErr w:type="spellStart"/>
      <w:r>
        <w:rPr>
          <w:color w:val="000000"/>
        </w:rPr>
        <w:t>StudentController</w:t>
      </w:r>
      <w:proofErr w:type="spellEnd"/>
      <w:r>
        <w:rPr>
          <w:color w:val="000000"/>
        </w:rPr>
        <w:t xml:space="preserve"> </w:t>
      </w:r>
      <w:r>
        <w:t>{</w:t>
      </w:r>
      <w:r>
        <w:br/>
      </w:r>
      <w:r>
        <w:br/>
        <w:t xml:space="preserve">    </w:t>
      </w:r>
      <w:r>
        <w:rPr>
          <w:color w:val="9E880D"/>
        </w:rPr>
        <w:t>@GetMapping</w:t>
      </w:r>
      <w:r>
        <w:rPr>
          <w:color w:val="9E880D"/>
        </w:rPr>
        <w:br/>
        <w:t xml:space="preserve">    </w:t>
      </w:r>
      <w:r>
        <w:rPr>
          <w:color w:val="0033B3"/>
        </w:rPr>
        <w:t xml:space="preserve">public </w:t>
      </w:r>
      <w:r>
        <w:t xml:space="preserve">List&lt;Student&gt; </w:t>
      </w:r>
      <w:proofErr w:type="spellStart"/>
      <w:proofErr w:type="gramStart"/>
      <w:r>
        <w:rPr>
          <w:color w:val="00627A"/>
        </w:rPr>
        <w:t>getStudents</w:t>
      </w:r>
      <w:proofErr w:type="spellEnd"/>
      <w:r>
        <w:t>(){</w:t>
      </w:r>
      <w:proofErr w:type="gramEnd"/>
      <w:r>
        <w:br/>
        <w:t xml:space="preserve">        </w:t>
      </w:r>
      <w:r>
        <w:rPr>
          <w:color w:val="0033B3"/>
        </w:rPr>
        <w:t xml:space="preserve">return </w:t>
      </w:r>
      <w:proofErr w:type="spellStart"/>
      <w:proofErr w:type="gramStart"/>
      <w:r>
        <w:t>service.getAllStudents</w:t>
      </w:r>
      <w:proofErr w:type="spellEnd"/>
      <w:proofErr w:type="gramEnd"/>
      <w:r>
        <w:t>();</w:t>
      </w:r>
      <w:r>
        <w:br/>
        <w:t xml:space="preserve">  </w:t>
      </w:r>
      <w:proofErr w:type="gramStart"/>
      <w:r>
        <w:t xml:space="preserve">  }</w:t>
      </w:r>
      <w:proofErr w:type="gramEnd"/>
      <w:r>
        <w:br/>
        <w:t>}</w:t>
      </w:r>
    </w:p>
    <w:p w14:paraId="03C67D15" w14:textId="50627A1F" w:rsidR="00A33FCD" w:rsidRDefault="008C4804">
      <w:r>
        <w:t>Which annotation makes the class a REST API controller?</w:t>
      </w:r>
      <w:r>
        <w:br/>
        <w:t>A. @Controller</w:t>
      </w:r>
      <w:r>
        <w:br/>
      </w:r>
      <w:r w:rsidRPr="00F10EDB">
        <w:rPr>
          <w:highlight w:val="yellow"/>
        </w:rPr>
        <w:t>B. @RestController</w:t>
      </w:r>
      <w:r>
        <w:br/>
        <w:t>C. @Component</w:t>
      </w:r>
      <w:r>
        <w:br/>
        <w:t>D. @Service</w:t>
      </w:r>
    </w:p>
    <w:p w14:paraId="7EAA9BC1" w14:textId="77777777" w:rsidR="004D2F98" w:rsidRDefault="004D2F98" w:rsidP="004D2F98">
      <w:pPr>
        <w:pStyle w:val="ListNumber"/>
        <w:numPr>
          <w:ilvl w:val="0"/>
          <w:numId w:val="0"/>
        </w:numPr>
        <w:ind w:left="360"/>
      </w:pPr>
    </w:p>
    <w:p w14:paraId="70B94480" w14:textId="7DFA1954" w:rsidR="00A33FCD" w:rsidRDefault="008C4804">
      <w:pPr>
        <w:pStyle w:val="ListNumber"/>
      </w:pPr>
      <w:r>
        <w:t>Spring Data Query Method</w:t>
      </w:r>
    </w:p>
    <w:p w14:paraId="4B9BF65B" w14:textId="77777777" w:rsidR="004D2F98" w:rsidRPr="004D2F98" w:rsidRDefault="004D2F98" w:rsidP="004D2F98">
      <w:pPr>
        <w:pStyle w:val="ListNumber"/>
        <w:numPr>
          <w:ilvl w:val="0"/>
          <w:numId w:val="0"/>
        </w:numPr>
        <w:ind w:left="360"/>
        <w:rPr>
          <w:lang w:val="en-IN" w:eastAsia="en-IN"/>
        </w:rPr>
      </w:pPr>
      <w:r w:rsidRPr="004D2F98">
        <w:rPr>
          <w:color w:val="0033B3"/>
          <w:lang w:val="en-IN" w:eastAsia="en-IN"/>
        </w:rPr>
        <w:t xml:space="preserve">public interface </w:t>
      </w:r>
      <w:proofErr w:type="spellStart"/>
      <w:r w:rsidRPr="004D2F98">
        <w:rPr>
          <w:color w:val="000000"/>
          <w:lang w:val="en-IN" w:eastAsia="en-IN"/>
        </w:rPr>
        <w:t>EmployeeRepository</w:t>
      </w:r>
      <w:proofErr w:type="spellEnd"/>
      <w:r w:rsidRPr="004D2F98">
        <w:rPr>
          <w:color w:val="000000"/>
          <w:lang w:val="en-IN" w:eastAsia="en-IN"/>
        </w:rPr>
        <w:t xml:space="preserve"> </w:t>
      </w:r>
      <w:r w:rsidRPr="004D2F98">
        <w:rPr>
          <w:color w:val="0033B3"/>
          <w:lang w:val="en-IN" w:eastAsia="en-IN"/>
        </w:rPr>
        <w:t xml:space="preserve">extends </w:t>
      </w:r>
      <w:proofErr w:type="spellStart"/>
      <w:r w:rsidRPr="004D2F98">
        <w:rPr>
          <w:lang w:val="en-IN" w:eastAsia="en-IN"/>
        </w:rPr>
        <w:t>JpaRepository</w:t>
      </w:r>
      <w:proofErr w:type="spellEnd"/>
      <w:r w:rsidRPr="004D2F98">
        <w:rPr>
          <w:lang w:val="en-IN" w:eastAsia="en-IN"/>
        </w:rPr>
        <w:t xml:space="preserve">&lt;Employee, </w:t>
      </w:r>
      <w:r w:rsidRPr="004D2F98">
        <w:rPr>
          <w:color w:val="000000"/>
          <w:lang w:val="en-IN" w:eastAsia="en-IN"/>
        </w:rPr>
        <w:t>Long</w:t>
      </w:r>
      <w:r w:rsidRPr="004D2F98">
        <w:rPr>
          <w:lang w:val="en-IN" w:eastAsia="en-IN"/>
        </w:rPr>
        <w:t>&gt; {</w:t>
      </w:r>
      <w:r w:rsidRPr="004D2F98">
        <w:rPr>
          <w:lang w:val="en-IN" w:eastAsia="en-IN"/>
        </w:rPr>
        <w:br/>
      </w:r>
      <w:r w:rsidRPr="004D2F98">
        <w:rPr>
          <w:lang w:val="en-IN" w:eastAsia="en-IN"/>
        </w:rPr>
        <w:br/>
        <w:t xml:space="preserve">    List&lt;Employee&gt; </w:t>
      </w:r>
      <w:proofErr w:type="spellStart"/>
      <w:proofErr w:type="gramStart"/>
      <w:r w:rsidRPr="004D2F98">
        <w:rPr>
          <w:color w:val="00627A"/>
          <w:lang w:val="en-IN" w:eastAsia="en-IN"/>
        </w:rPr>
        <w:t>findByDepartment</w:t>
      </w:r>
      <w:proofErr w:type="spellEnd"/>
      <w:r w:rsidRPr="004D2F98">
        <w:rPr>
          <w:lang w:val="en-IN" w:eastAsia="en-IN"/>
        </w:rPr>
        <w:t>(</w:t>
      </w:r>
      <w:proofErr w:type="gramEnd"/>
      <w:r w:rsidRPr="004D2F98">
        <w:rPr>
          <w:color w:val="000000"/>
          <w:lang w:val="en-IN" w:eastAsia="en-IN"/>
        </w:rPr>
        <w:t>String dept</w:t>
      </w:r>
      <w:r w:rsidRPr="004D2F98">
        <w:rPr>
          <w:lang w:val="en-IN" w:eastAsia="en-IN"/>
        </w:rPr>
        <w:t>);</w:t>
      </w:r>
      <w:r w:rsidRPr="004D2F98">
        <w:rPr>
          <w:lang w:val="en-IN" w:eastAsia="en-IN"/>
        </w:rPr>
        <w:br/>
        <w:t>}</w:t>
      </w:r>
    </w:p>
    <w:p w14:paraId="0E85D358" w14:textId="7CC19961" w:rsidR="00A33FCD" w:rsidRDefault="008C4804">
      <w:r>
        <w:t>What does this method do?</w:t>
      </w:r>
      <w:r>
        <w:br/>
        <w:t>A. Generates SQL manually</w:t>
      </w:r>
      <w:r>
        <w:br/>
      </w:r>
      <w:r w:rsidRPr="00F10EDB">
        <w:rPr>
          <w:highlight w:val="yellow"/>
        </w:rPr>
        <w:t>B. Automatically creates a query based on method name</w:t>
      </w:r>
      <w:r>
        <w:br/>
      </w:r>
      <w:r>
        <w:lastRenderedPageBreak/>
        <w:t>C. Requires Hibernate XML configuration</w:t>
      </w:r>
      <w:r>
        <w:br/>
        <w:t>D. Calls stored procedure</w:t>
      </w:r>
    </w:p>
    <w:p w14:paraId="4544FDD4" w14:textId="77777777" w:rsidR="00AD7D16" w:rsidRDefault="00AD7D16"/>
    <w:p w14:paraId="309AE962" w14:textId="77777777" w:rsidR="00AD7D16" w:rsidRDefault="00AD7D16"/>
    <w:p w14:paraId="3654A9D9" w14:textId="4129DD8A" w:rsidR="00AD7D16" w:rsidRPr="00AD7D16" w:rsidRDefault="00AD7D16" w:rsidP="00AD7D16">
      <w:pPr>
        <w:rPr>
          <w:b/>
          <w:bCs/>
          <w:lang w:val="en-IN"/>
        </w:rPr>
      </w:pPr>
      <w:r>
        <w:rPr>
          <w:b/>
          <w:bCs/>
          <w:lang w:val="en-IN"/>
        </w:rPr>
        <w:t xml:space="preserve">6. </w:t>
      </w:r>
      <w:r w:rsidRPr="00AD7D16">
        <w:rPr>
          <w:b/>
          <w:bCs/>
          <w:lang w:val="en-IN"/>
        </w:rPr>
        <w:t xml:space="preserve"> Entity Relationship</w:t>
      </w:r>
    </w:p>
    <w:p w14:paraId="05991299" w14:textId="77777777" w:rsidR="004D2F98" w:rsidRPr="004D2F98" w:rsidRDefault="004D2F98" w:rsidP="004D2F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</w:pPr>
      <w:r w:rsidRPr="004D2F98">
        <w:rPr>
          <w:rFonts w:ascii="Courier New" w:eastAsia="Times New Roman" w:hAnsi="Courier New" w:cs="Courier New"/>
          <w:color w:val="9E880D"/>
          <w:sz w:val="24"/>
          <w:szCs w:val="24"/>
          <w:lang w:val="en-IN" w:eastAsia="en-IN"/>
        </w:rPr>
        <w:t>@Entity</w:t>
      </w:r>
      <w:r w:rsidRPr="004D2F98">
        <w:rPr>
          <w:rFonts w:ascii="Courier New" w:eastAsia="Times New Roman" w:hAnsi="Courier New" w:cs="Courier New"/>
          <w:color w:val="9E880D"/>
          <w:sz w:val="24"/>
          <w:szCs w:val="24"/>
          <w:lang w:val="en-IN" w:eastAsia="en-IN"/>
        </w:rPr>
        <w:br/>
      </w:r>
      <w:r w:rsidRPr="004D2F98">
        <w:rPr>
          <w:rFonts w:ascii="Courier New" w:eastAsia="Times New Roman" w:hAnsi="Courier New" w:cs="Courier New"/>
          <w:color w:val="0033B3"/>
          <w:sz w:val="24"/>
          <w:szCs w:val="24"/>
          <w:lang w:val="en-IN" w:eastAsia="en-IN"/>
        </w:rPr>
        <w:t xml:space="preserve">public class </w:t>
      </w:r>
      <w:r w:rsidRPr="004D2F98">
        <w:rPr>
          <w:rFonts w:ascii="Courier New" w:eastAsia="Times New Roman" w:hAnsi="Courier New" w:cs="Courier New"/>
          <w:color w:val="000000"/>
          <w:sz w:val="24"/>
          <w:szCs w:val="24"/>
          <w:lang w:val="en-IN" w:eastAsia="en-IN"/>
        </w:rPr>
        <w:t xml:space="preserve">Order </w:t>
      </w:r>
      <w:r w:rsidRPr="004D2F98"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  <w:t>{</w:t>
      </w:r>
      <w:r w:rsidRPr="004D2F98"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  <w:br/>
      </w:r>
      <w:r w:rsidRPr="004D2F98"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  <w:br/>
        <w:t xml:space="preserve">    </w:t>
      </w:r>
      <w:r w:rsidRPr="004D2F98">
        <w:rPr>
          <w:rFonts w:ascii="Courier New" w:eastAsia="Times New Roman" w:hAnsi="Courier New" w:cs="Courier New"/>
          <w:color w:val="9E880D"/>
          <w:sz w:val="24"/>
          <w:szCs w:val="24"/>
          <w:lang w:val="en-IN" w:eastAsia="en-IN"/>
        </w:rPr>
        <w:t>@ManyToOne</w:t>
      </w:r>
      <w:r w:rsidRPr="004D2F98">
        <w:rPr>
          <w:rFonts w:ascii="Courier New" w:eastAsia="Times New Roman" w:hAnsi="Courier New" w:cs="Courier New"/>
          <w:color w:val="9E880D"/>
          <w:sz w:val="24"/>
          <w:szCs w:val="24"/>
          <w:lang w:val="en-IN" w:eastAsia="en-IN"/>
        </w:rPr>
        <w:br/>
        <w:t xml:space="preserve">    </w:t>
      </w:r>
      <w:r w:rsidRPr="004D2F98">
        <w:rPr>
          <w:rFonts w:ascii="Courier New" w:eastAsia="Times New Roman" w:hAnsi="Courier New" w:cs="Courier New"/>
          <w:color w:val="0033B3"/>
          <w:sz w:val="24"/>
          <w:szCs w:val="24"/>
          <w:lang w:val="en-IN" w:eastAsia="en-IN"/>
        </w:rPr>
        <w:t xml:space="preserve">private </w:t>
      </w:r>
      <w:r w:rsidRPr="004D2F98"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  <w:t xml:space="preserve">Customer </w:t>
      </w:r>
      <w:proofErr w:type="spellStart"/>
      <w:r w:rsidRPr="004D2F98">
        <w:rPr>
          <w:rFonts w:ascii="Courier New" w:eastAsia="Times New Roman" w:hAnsi="Courier New" w:cs="Courier New"/>
          <w:color w:val="871094"/>
          <w:sz w:val="24"/>
          <w:szCs w:val="24"/>
          <w:lang w:val="en-IN" w:eastAsia="en-IN"/>
        </w:rPr>
        <w:t>customer</w:t>
      </w:r>
      <w:proofErr w:type="spellEnd"/>
      <w:r w:rsidRPr="004D2F98"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  <w:t>;</w:t>
      </w:r>
      <w:r w:rsidRPr="004D2F98"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  <w:br/>
        <w:t>}</w:t>
      </w:r>
    </w:p>
    <w:p w14:paraId="2BC2D6E0" w14:textId="77777777" w:rsidR="004D2F98" w:rsidRDefault="004D2F98" w:rsidP="00AD7D16">
      <w:pPr>
        <w:rPr>
          <w:lang w:val="en-IN"/>
        </w:rPr>
      </w:pPr>
    </w:p>
    <w:p w14:paraId="75F3393E" w14:textId="1EF157D2" w:rsidR="00AD7D16" w:rsidRPr="00AD7D16" w:rsidRDefault="00AD7D16" w:rsidP="00AD7D16">
      <w:pPr>
        <w:rPr>
          <w:lang w:val="en-IN"/>
        </w:rPr>
      </w:pPr>
      <w:r w:rsidRPr="00AD7D16">
        <w:rPr>
          <w:lang w:val="en-IN"/>
        </w:rPr>
        <w:t>What does @ManyToOne represent?</w:t>
      </w:r>
    </w:p>
    <w:p w14:paraId="0EE7E774" w14:textId="77777777" w:rsidR="00AD7D16" w:rsidRPr="00AD7D16" w:rsidRDefault="00AD7D16" w:rsidP="00AD7D16">
      <w:pPr>
        <w:rPr>
          <w:lang w:val="en-IN"/>
        </w:rPr>
      </w:pPr>
      <w:r w:rsidRPr="00AD7D16">
        <w:rPr>
          <w:lang w:val="en-IN"/>
        </w:rPr>
        <w:t>A. One order has many customers</w:t>
      </w:r>
      <w:r w:rsidRPr="00AD7D16">
        <w:rPr>
          <w:lang w:val="en-IN"/>
        </w:rPr>
        <w:br/>
      </w:r>
      <w:r w:rsidRPr="00F10EDB">
        <w:rPr>
          <w:highlight w:val="yellow"/>
          <w:lang w:val="en-IN"/>
        </w:rPr>
        <w:t>B. Many orders can belong to one customer</w:t>
      </w:r>
      <w:r w:rsidRPr="00AD7D16">
        <w:rPr>
          <w:lang w:val="en-IN"/>
        </w:rPr>
        <w:br/>
        <w:t>C. One customer belongs to many orders</w:t>
      </w:r>
      <w:r w:rsidRPr="00AD7D16">
        <w:rPr>
          <w:lang w:val="en-IN"/>
        </w:rPr>
        <w:br/>
        <w:t>D. Many customers belong to many orders</w:t>
      </w:r>
    </w:p>
    <w:p w14:paraId="2E738336" w14:textId="64D0B95F" w:rsidR="00AD7D16" w:rsidRPr="00AD7D16" w:rsidRDefault="00AD7D16" w:rsidP="00AD7D16">
      <w:pPr>
        <w:rPr>
          <w:lang w:val="en-IN"/>
        </w:rPr>
      </w:pPr>
    </w:p>
    <w:p w14:paraId="207D7294" w14:textId="7E24CCC6" w:rsidR="00AD7D16" w:rsidRPr="00AD7D16" w:rsidRDefault="00AD7D16" w:rsidP="00AD7D16">
      <w:pPr>
        <w:rPr>
          <w:b/>
          <w:bCs/>
          <w:lang w:val="en-IN"/>
        </w:rPr>
      </w:pPr>
      <w:r w:rsidRPr="00AD7D16">
        <w:rPr>
          <w:b/>
          <w:bCs/>
          <w:lang w:val="en-IN"/>
        </w:rPr>
        <w:t>7. Transaction Management</w:t>
      </w:r>
    </w:p>
    <w:p w14:paraId="27D17608" w14:textId="0D47E07A" w:rsidR="00876EC8" w:rsidRDefault="00876EC8" w:rsidP="006215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lang w:val="en-IN"/>
        </w:rPr>
      </w:pPr>
      <w:r w:rsidRPr="00876EC8">
        <w:rPr>
          <w:rFonts w:ascii="Courier New" w:eastAsia="Times New Roman" w:hAnsi="Courier New" w:cs="Courier New"/>
          <w:color w:val="9E880D"/>
          <w:sz w:val="24"/>
          <w:szCs w:val="24"/>
          <w:lang w:val="en-IN" w:eastAsia="en-IN"/>
        </w:rPr>
        <w:t>@Service</w:t>
      </w:r>
      <w:r w:rsidRPr="00876EC8">
        <w:rPr>
          <w:rFonts w:ascii="Courier New" w:eastAsia="Times New Roman" w:hAnsi="Courier New" w:cs="Courier New"/>
          <w:color w:val="9E880D"/>
          <w:sz w:val="24"/>
          <w:szCs w:val="24"/>
          <w:lang w:val="en-IN" w:eastAsia="en-IN"/>
        </w:rPr>
        <w:br/>
      </w:r>
      <w:r w:rsidRPr="00876EC8">
        <w:rPr>
          <w:rFonts w:ascii="Courier New" w:eastAsia="Times New Roman" w:hAnsi="Courier New" w:cs="Courier New"/>
          <w:color w:val="0033B3"/>
          <w:sz w:val="24"/>
          <w:szCs w:val="24"/>
          <w:lang w:val="en-IN" w:eastAsia="en-IN"/>
        </w:rPr>
        <w:t xml:space="preserve">public class </w:t>
      </w:r>
      <w:proofErr w:type="spellStart"/>
      <w:r w:rsidRPr="00876EC8">
        <w:rPr>
          <w:rFonts w:ascii="Courier New" w:eastAsia="Times New Roman" w:hAnsi="Courier New" w:cs="Courier New"/>
          <w:color w:val="000000"/>
          <w:sz w:val="24"/>
          <w:szCs w:val="24"/>
          <w:lang w:val="en-IN" w:eastAsia="en-IN"/>
        </w:rPr>
        <w:t>AccountService</w:t>
      </w:r>
      <w:proofErr w:type="spellEnd"/>
      <w:r w:rsidRPr="00876EC8">
        <w:rPr>
          <w:rFonts w:ascii="Courier New" w:eastAsia="Times New Roman" w:hAnsi="Courier New" w:cs="Courier New"/>
          <w:color w:val="000000"/>
          <w:sz w:val="24"/>
          <w:szCs w:val="24"/>
          <w:lang w:val="en-IN" w:eastAsia="en-IN"/>
        </w:rPr>
        <w:t xml:space="preserve"> </w:t>
      </w:r>
      <w:r w:rsidRPr="00876EC8"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  <w:t>{</w:t>
      </w:r>
      <w:r w:rsidRPr="00876EC8"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  <w:br/>
      </w:r>
      <w:r w:rsidRPr="00876EC8"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  <w:br/>
        <w:t xml:space="preserve">    </w:t>
      </w:r>
      <w:r w:rsidRPr="00876EC8">
        <w:rPr>
          <w:rFonts w:ascii="Courier New" w:eastAsia="Times New Roman" w:hAnsi="Courier New" w:cs="Courier New"/>
          <w:color w:val="9E880D"/>
          <w:sz w:val="24"/>
          <w:szCs w:val="24"/>
          <w:lang w:val="en-IN" w:eastAsia="en-IN"/>
        </w:rPr>
        <w:t>@Transactional</w:t>
      </w:r>
      <w:r w:rsidRPr="00876EC8">
        <w:rPr>
          <w:rFonts w:ascii="Courier New" w:eastAsia="Times New Roman" w:hAnsi="Courier New" w:cs="Courier New"/>
          <w:color w:val="9E880D"/>
          <w:sz w:val="24"/>
          <w:szCs w:val="24"/>
          <w:lang w:val="en-IN" w:eastAsia="en-IN"/>
        </w:rPr>
        <w:br/>
        <w:t xml:space="preserve">    </w:t>
      </w:r>
      <w:r w:rsidRPr="00876EC8">
        <w:rPr>
          <w:rFonts w:ascii="Courier New" w:eastAsia="Times New Roman" w:hAnsi="Courier New" w:cs="Courier New"/>
          <w:color w:val="0033B3"/>
          <w:sz w:val="24"/>
          <w:szCs w:val="24"/>
          <w:lang w:val="en-IN" w:eastAsia="en-IN"/>
        </w:rPr>
        <w:t xml:space="preserve">public void </w:t>
      </w:r>
      <w:proofErr w:type="spellStart"/>
      <w:proofErr w:type="gramStart"/>
      <w:r w:rsidRPr="00876EC8">
        <w:rPr>
          <w:rFonts w:ascii="Courier New" w:eastAsia="Times New Roman" w:hAnsi="Courier New" w:cs="Courier New"/>
          <w:color w:val="00627A"/>
          <w:sz w:val="24"/>
          <w:szCs w:val="24"/>
          <w:lang w:val="en-IN" w:eastAsia="en-IN"/>
        </w:rPr>
        <w:t>transferMoney</w:t>
      </w:r>
      <w:proofErr w:type="spellEnd"/>
      <w:r w:rsidRPr="00876EC8"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  <w:t>(){</w:t>
      </w:r>
      <w:proofErr w:type="gramEnd"/>
      <w:r w:rsidRPr="00876EC8"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  <w:br/>
        <w:t xml:space="preserve">        </w:t>
      </w:r>
      <w:r w:rsidRPr="00876EC8">
        <w:rPr>
          <w:rFonts w:ascii="Courier New" w:eastAsia="Times New Roman" w:hAnsi="Courier New" w:cs="Courier New"/>
          <w:i/>
          <w:iCs/>
          <w:color w:val="8C8C8C"/>
          <w:sz w:val="24"/>
          <w:szCs w:val="24"/>
          <w:lang w:val="en-IN" w:eastAsia="en-IN"/>
        </w:rPr>
        <w:t>// database operations</w:t>
      </w:r>
      <w:r w:rsidRPr="00876EC8">
        <w:rPr>
          <w:rFonts w:ascii="Courier New" w:eastAsia="Times New Roman" w:hAnsi="Courier New" w:cs="Courier New"/>
          <w:i/>
          <w:iCs/>
          <w:color w:val="8C8C8C"/>
          <w:sz w:val="24"/>
          <w:szCs w:val="24"/>
          <w:lang w:val="en-IN" w:eastAsia="en-IN"/>
        </w:rPr>
        <w:br/>
        <w:t xml:space="preserve">  </w:t>
      </w:r>
      <w:proofErr w:type="gramStart"/>
      <w:r w:rsidRPr="00876EC8">
        <w:rPr>
          <w:rFonts w:ascii="Courier New" w:eastAsia="Times New Roman" w:hAnsi="Courier New" w:cs="Courier New"/>
          <w:i/>
          <w:iCs/>
          <w:color w:val="8C8C8C"/>
          <w:sz w:val="24"/>
          <w:szCs w:val="24"/>
          <w:lang w:val="en-IN" w:eastAsia="en-IN"/>
        </w:rPr>
        <w:t xml:space="preserve">  </w:t>
      </w:r>
      <w:r w:rsidRPr="00876EC8"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  <w:t>}</w:t>
      </w:r>
      <w:proofErr w:type="gramEnd"/>
      <w:r w:rsidRPr="00876EC8"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  <w:br/>
        <w:t>}</w:t>
      </w:r>
      <w:r w:rsidRPr="00876EC8"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  <w:br/>
      </w:r>
    </w:p>
    <w:p w14:paraId="561D49AA" w14:textId="79CF7BE8" w:rsidR="00AD7D16" w:rsidRPr="00AD7D16" w:rsidRDefault="00AD7D16" w:rsidP="00AD7D16">
      <w:pPr>
        <w:rPr>
          <w:lang w:val="en-IN"/>
        </w:rPr>
      </w:pPr>
      <w:r w:rsidRPr="00AD7D16">
        <w:rPr>
          <w:lang w:val="en-IN"/>
        </w:rPr>
        <w:t>What is the purpose of @Transactional?</w:t>
      </w:r>
    </w:p>
    <w:p w14:paraId="3C9FD2AE" w14:textId="77777777" w:rsidR="00AD7D16" w:rsidRPr="00AD7D16" w:rsidRDefault="00AD7D16" w:rsidP="00AD7D16">
      <w:pPr>
        <w:rPr>
          <w:lang w:val="en-IN"/>
        </w:rPr>
      </w:pPr>
      <w:r w:rsidRPr="00AD7D16">
        <w:rPr>
          <w:lang w:val="en-IN"/>
        </w:rPr>
        <w:t>A. Start REST service</w:t>
      </w:r>
      <w:r w:rsidRPr="00AD7D16">
        <w:rPr>
          <w:lang w:val="en-IN"/>
        </w:rPr>
        <w:br/>
      </w:r>
      <w:r w:rsidRPr="00F10EDB">
        <w:rPr>
          <w:highlight w:val="yellow"/>
          <w:lang w:val="en-IN"/>
        </w:rPr>
        <w:t>B. Manage database transaction automatically</w:t>
      </w:r>
      <w:r w:rsidRPr="00AD7D16">
        <w:rPr>
          <w:lang w:val="en-IN"/>
        </w:rPr>
        <w:br/>
        <w:t>C. Configure dependency injection</w:t>
      </w:r>
      <w:r w:rsidRPr="00AD7D16">
        <w:rPr>
          <w:lang w:val="en-IN"/>
        </w:rPr>
        <w:br/>
        <w:t>D. Create database table</w:t>
      </w:r>
    </w:p>
    <w:p w14:paraId="01AAE4A5" w14:textId="36644BA7" w:rsidR="00AD7D16" w:rsidRDefault="00AD7D16" w:rsidP="00AD7D16">
      <w:pPr>
        <w:rPr>
          <w:lang w:val="en-IN"/>
        </w:rPr>
      </w:pPr>
    </w:p>
    <w:p w14:paraId="2FED0B35" w14:textId="77777777" w:rsidR="00621565" w:rsidRPr="00AD7D16" w:rsidRDefault="00621565" w:rsidP="00AD7D16">
      <w:pPr>
        <w:rPr>
          <w:lang w:val="en-IN"/>
        </w:rPr>
      </w:pPr>
    </w:p>
    <w:p w14:paraId="14123E93" w14:textId="2160452C" w:rsidR="00AD7D16" w:rsidRPr="00AD7D16" w:rsidRDefault="00AD7D16" w:rsidP="00AD7D16">
      <w:pPr>
        <w:rPr>
          <w:b/>
          <w:bCs/>
          <w:lang w:val="en-IN"/>
        </w:rPr>
      </w:pPr>
      <w:r w:rsidRPr="00AD7D16">
        <w:rPr>
          <w:b/>
          <w:bCs/>
          <w:lang w:val="en-IN"/>
        </w:rPr>
        <w:lastRenderedPageBreak/>
        <w:t>8. Fetching Data Using Repository</w:t>
      </w:r>
    </w:p>
    <w:p w14:paraId="3A4B9075" w14:textId="2530F1BD" w:rsidR="00876EC8" w:rsidRPr="00876EC8" w:rsidRDefault="00876EC8" w:rsidP="00876E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</w:pPr>
      <w:r w:rsidRPr="00876EC8">
        <w:rPr>
          <w:rFonts w:ascii="Courier New" w:eastAsia="Times New Roman" w:hAnsi="Courier New" w:cs="Courier New"/>
          <w:color w:val="9E880D"/>
          <w:sz w:val="24"/>
          <w:szCs w:val="24"/>
          <w:lang w:val="en-IN" w:eastAsia="en-IN"/>
        </w:rPr>
        <w:t>@GetMapping</w:t>
      </w:r>
      <w:r w:rsidRPr="00876EC8"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  <w:t>(</w:t>
      </w:r>
      <w:r w:rsidRPr="00876EC8">
        <w:rPr>
          <w:rFonts w:ascii="Courier New" w:eastAsia="Times New Roman" w:hAnsi="Courier New" w:cs="Courier New"/>
          <w:color w:val="067D17"/>
          <w:sz w:val="24"/>
          <w:szCs w:val="24"/>
          <w:lang w:val="en-IN" w:eastAsia="en-IN"/>
        </w:rPr>
        <w:t>"/{id}"</w:t>
      </w:r>
      <w:r w:rsidRPr="00876EC8"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  <w:t>)</w:t>
      </w:r>
      <w:r w:rsidRPr="00876EC8"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  <w:br/>
      </w:r>
      <w:proofErr w:type="gramStart"/>
      <w:r w:rsidRPr="00876EC8">
        <w:rPr>
          <w:rFonts w:ascii="Courier New" w:eastAsia="Times New Roman" w:hAnsi="Courier New" w:cs="Courier New"/>
          <w:color w:val="0033B3"/>
          <w:sz w:val="24"/>
          <w:szCs w:val="24"/>
          <w:lang w:val="en-IN" w:eastAsia="en-IN"/>
        </w:rPr>
        <w:t xml:space="preserve">public </w:t>
      </w:r>
      <w:r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  <w:t>?</w:t>
      </w:r>
      <w:proofErr w:type="gramEnd"/>
      <w:r w:rsidRPr="00876EC8"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  <w:t xml:space="preserve"> </w:t>
      </w:r>
      <w:proofErr w:type="spellStart"/>
      <w:proofErr w:type="gramStart"/>
      <w:r w:rsidRPr="00876EC8">
        <w:rPr>
          <w:rFonts w:ascii="Courier New" w:eastAsia="Times New Roman" w:hAnsi="Courier New" w:cs="Courier New"/>
          <w:color w:val="00627A"/>
          <w:sz w:val="24"/>
          <w:szCs w:val="24"/>
          <w:lang w:val="en-IN" w:eastAsia="en-IN"/>
        </w:rPr>
        <w:t>getStudent</w:t>
      </w:r>
      <w:proofErr w:type="spellEnd"/>
      <w:r w:rsidRPr="00876EC8"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  <w:t>(</w:t>
      </w:r>
      <w:proofErr w:type="gramEnd"/>
      <w:r w:rsidRPr="00876EC8">
        <w:rPr>
          <w:rFonts w:ascii="Courier New" w:eastAsia="Times New Roman" w:hAnsi="Courier New" w:cs="Courier New"/>
          <w:color w:val="9E880D"/>
          <w:sz w:val="24"/>
          <w:szCs w:val="24"/>
          <w:lang w:val="en-IN" w:eastAsia="en-IN"/>
        </w:rPr>
        <w:t xml:space="preserve">@PathVariable </w:t>
      </w:r>
      <w:r w:rsidRPr="00876EC8">
        <w:rPr>
          <w:rFonts w:ascii="Courier New" w:eastAsia="Times New Roman" w:hAnsi="Courier New" w:cs="Courier New"/>
          <w:color w:val="000000"/>
          <w:sz w:val="24"/>
          <w:szCs w:val="24"/>
          <w:lang w:val="en-IN" w:eastAsia="en-IN"/>
        </w:rPr>
        <w:t xml:space="preserve">Long </w:t>
      </w:r>
      <w:proofErr w:type="gramStart"/>
      <w:r w:rsidRPr="00876EC8">
        <w:rPr>
          <w:rFonts w:ascii="Courier New" w:eastAsia="Times New Roman" w:hAnsi="Courier New" w:cs="Courier New"/>
          <w:color w:val="000000"/>
          <w:sz w:val="24"/>
          <w:szCs w:val="24"/>
          <w:lang w:val="en-IN" w:eastAsia="en-IN"/>
        </w:rPr>
        <w:t>id</w:t>
      </w:r>
      <w:r w:rsidRPr="00876EC8"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  <w:t>){</w:t>
      </w:r>
      <w:proofErr w:type="gramEnd"/>
      <w:r w:rsidRPr="00876EC8"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  <w:br/>
        <w:t xml:space="preserve">    </w:t>
      </w:r>
      <w:r w:rsidRPr="00876EC8">
        <w:rPr>
          <w:rFonts w:ascii="Courier New" w:eastAsia="Times New Roman" w:hAnsi="Courier New" w:cs="Courier New"/>
          <w:color w:val="0033B3"/>
          <w:sz w:val="24"/>
          <w:szCs w:val="24"/>
          <w:lang w:val="en-IN" w:eastAsia="en-IN"/>
        </w:rPr>
        <w:t xml:space="preserve">return </w:t>
      </w:r>
      <w:proofErr w:type="spellStart"/>
      <w:r w:rsidRPr="00876EC8"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  <w:t>studentRepository.findById</w:t>
      </w:r>
      <w:proofErr w:type="spellEnd"/>
      <w:r w:rsidRPr="00876EC8"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  <w:t>(</w:t>
      </w:r>
      <w:r w:rsidRPr="00876EC8">
        <w:rPr>
          <w:rFonts w:ascii="Courier New" w:eastAsia="Times New Roman" w:hAnsi="Courier New" w:cs="Courier New"/>
          <w:color w:val="000000"/>
          <w:sz w:val="24"/>
          <w:szCs w:val="24"/>
          <w:lang w:val="en-IN" w:eastAsia="en-IN"/>
        </w:rPr>
        <w:t>id</w:t>
      </w:r>
      <w:proofErr w:type="gramStart"/>
      <w:r w:rsidRPr="00876EC8"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  <w:t>).</w:t>
      </w:r>
      <w:proofErr w:type="spellStart"/>
      <w:r w:rsidRPr="00876EC8"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  <w:t>orElse</w:t>
      </w:r>
      <w:proofErr w:type="spellEnd"/>
      <w:proofErr w:type="gramEnd"/>
      <w:r w:rsidRPr="00876EC8"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  <w:t>(</w:t>
      </w:r>
      <w:r w:rsidRPr="00876EC8">
        <w:rPr>
          <w:rFonts w:ascii="Courier New" w:eastAsia="Times New Roman" w:hAnsi="Courier New" w:cs="Courier New"/>
          <w:color w:val="0033B3"/>
          <w:sz w:val="24"/>
          <w:szCs w:val="24"/>
          <w:lang w:val="en-IN" w:eastAsia="en-IN"/>
        </w:rPr>
        <w:t>null</w:t>
      </w:r>
      <w:r w:rsidRPr="00876EC8"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  <w:t>);</w:t>
      </w:r>
      <w:r w:rsidRPr="00876EC8"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  <w:br/>
        <w:t>}</w:t>
      </w:r>
    </w:p>
    <w:p w14:paraId="49632CA1" w14:textId="77777777" w:rsidR="00876EC8" w:rsidRDefault="00876EC8" w:rsidP="00AD7D16">
      <w:pPr>
        <w:rPr>
          <w:lang w:val="en-IN"/>
        </w:rPr>
      </w:pPr>
    </w:p>
    <w:p w14:paraId="0199A60D" w14:textId="77777777" w:rsidR="00876EC8" w:rsidRDefault="00876EC8" w:rsidP="00AD7D16">
      <w:pPr>
        <w:rPr>
          <w:lang w:val="en-IN"/>
        </w:rPr>
      </w:pPr>
    </w:p>
    <w:p w14:paraId="19D7480C" w14:textId="53A87B93" w:rsidR="00AD7D16" w:rsidRPr="00AD7D16" w:rsidRDefault="00AD7D16" w:rsidP="00AD7D16">
      <w:pPr>
        <w:rPr>
          <w:lang w:val="en-IN"/>
        </w:rPr>
      </w:pPr>
      <w:r w:rsidRPr="00AD7D16">
        <w:rPr>
          <w:lang w:val="en-IN"/>
        </w:rPr>
        <w:t xml:space="preserve">What does </w:t>
      </w:r>
      <w:proofErr w:type="spellStart"/>
      <w:proofErr w:type="gramStart"/>
      <w:r w:rsidRPr="00AD7D16">
        <w:rPr>
          <w:lang w:val="en-IN"/>
        </w:rPr>
        <w:t>findById</w:t>
      </w:r>
      <w:proofErr w:type="spellEnd"/>
      <w:r w:rsidRPr="00AD7D16">
        <w:rPr>
          <w:lang w:val="en-IN"/>
        </w:rPr>
        <w:t>(</w:t>
      </w:r>
      <w:proofErr w:type="gramEnd"/>
      <w:r w:rsidRPr="00AD7D16">
        <w:rPr>
          <w:lang w:val="en-IN"/>
        </w:rPr>
        <w:t>) return?</w:t>
      </w:r>
    </w:p>
    <w:p w14:paraId="72F3AB47" w14:textId="77777777" w:rsidR="00AD7D16" w:rsidRPr="00AD7D16" w:rsidRDefault="00AD7D16" w:rsidP="00AD7D16">
      <w:pPr>
        <w:rPr>
          <w:lang w:val="en-IN"/>
        </w:rPr>
      </w:pPr>
      <w:r w:rsidRPr="00AD7D16">
        <w:rPr>
          <w:lang w:val="en-IN"/>
        </w:rPr>
        <w:t>A. List&lt;Student&gt;</w:t>
      </w:r>
      <w:r w:rsidRPr="00AD7D16">
        <w:rPr>
          <w:lang w:val="en-IN"/>
        </w:rPr>
        <w:br/>
        <w:t>B. Student</w:t>
      </w:r>
      <w:r w:rsidRPr="00AD7D16">
        <w:rPr>
          <w:lang w:val="en-IN"/>
        </w:rPr>
        <w:br/>
      </w:r>
      <w:r w:rsidRPr="00F10EDB">
        <w:rPr>
          <w:highlight w:val="yellow"/>
          <w:lang w:val="en-IN"/>
        </w:rPr>
        <w:t>C. Optional&lt;Student&gt;</w:t>
      </w:r>
      <w:r w:rsidRPr="00AD7D16">
        <w:rPr>
          <w:lang w:val="en-IN"/>
        </w:rPr>
        <w:br/>
        <w:t>D. Map&lt;Student&gt;</w:t>
      </w:r>
    </w:p>
    <w:p w14:paraId="315D58DE" w14:textId="40B70CDA" w:rsidR="00AD7D16" w:rsidRPr="00AD7D16" w:rsidRDefault="00AD7D16" w:rsidP="00AD7D16">
      <w:pPr>
        <w:rPr>
          <w:lang w:val="en-IN"/>
        </w:rPr>
      </w:pPr>
    </w:p>
    <w:p w14:paraId="65271C1B" w14:textId="4974D01A" w:rsidR="00AD7D16" w:rsidRPr="00AD7D16" w:rsidRDefault="00AD7D16" w:rsidP="00AD7D16">
      <w:pPr>
        <w:rPr>
          <w:b/>
          <w:bCs/>
          <w:lang w:val="en-IN"/>
        </w:rPr>
      </w:pPr>
      <w:r w:rsidRPr="00AD7D16">
        <w:rPr>
          <w:b/>
          <w:bCs/>
          <w:lang w:val="en-IN"/>
        </w:rPr>
        <w:t>9. Hibernate Configuration</w:t>
      </w:r>
    </w:p>
    <w:p w14:paraId="286E2162" w14:textId="77777777" w:rsidR="00AD7D16" w:rsidRPr="00AD7D16" w:rsidRDefault="00AD7D16" w:rsidP="00AD7D16">
      <w:pPr>
        <w:rPr>
          <w:rFonts w:ascii="Courier New" w:hAnsi="Courier New" w:cs="Courier New"/>
          <w:color w:val="403152" w:themeColor="accent4" w:themeShade="80"/>
          <w:sz w:val="28"/>
          <w:szCs w:val="28"/>
          <w:lang w:val="en-IN"/>
        </w:rPr>
      </w:pPr>
      <w:proofErr w:type="spellStart"/>
      <w:r w:rsidRPr="00AD7D16">
        <w:rPr>
          <w:rFonts w:ascii="Courier New" w:hAnsi="Courier New" w:cs="Courier New"/>
          <w:color w:val="403152" w:themeColor="accent4" w:themeShade="80"/>
          <w:sz w:val="28"/>
          <w:szCs w:val="28"/>
          <w:lang w:val="en-IN"/>
        </w:rPr>
        <w:t>spring.jpa.hibernate.ddl</w:t>
      </w:r>
      <w:proofErr w:type="spellEnd"/>
      <w:r w:rsidRPr="00AD7D16">
        <w:rPr>
          <w:rFonts w:ascii="Courier New" w:hAnsi="Courier New" w:cs="Courier New"/>
          <w:color w:val="403152" w:themeColor="accent4" w:themeShade="80"/>
          <w:sz w:val="28"/>
          <w:szCs w:val="28"/>
          <w:lang w:val="en-IN"/>
        </w:rPr>
        <w:t>-auto=update</w:t>
      </w:r>
    </w:p>
    <w:p w14:paraId="240383D2" w14:textId="77777777" w:rsidR="00AD7D16" w:rsidRPr="00AD7D16" w:rsidRDefault="00AD7D16" w:rsidP="00AD7D16">
      <w:pPr>
        <w:rPr>
          <w:lang w:val="en-IN"/>
        </w:rPr>
      </w:pPr>
      <w:r w:rsidRPr="00AD7D16">
        <w:rPr>
          <w:lang w:val="en-IN"/>
        </w:rPr>
        <w:t>What does this configuration do?</w:t>
      </w:r>
    </w:p>
    <w:p w14:paraId="35E4D340" w14:textId="77777777" w:rsidR="00AD7D16" w:rsidRPr="00AD7D16" w:rsidRDefault="00AD7D16" w:rsidP="00AD7D16">
      <w:pPr>
        <w:rPr>
          <w:lang w:val="en-IN"/>
        </w:rPr>
      </w:pPr>
      <w:r w:rsidRPr="00AD7D16">
        <w:rPr>
          <w:lang w:val="en-IN"/>
        </w:rPr>
        <w:t>A. Deletes database every restart</w:t>
      </w:r>
      <w:r w:rsidRPr="00AD7D16">
        <w:rPr>
          <w:lang w:val="en-IN"/>
        </w:rPr>
        <w:br/>
        <w:t xml:space="preserve">B. </w:t>
      </w:r>
      <w:r w:rsidRPr="00F10EDB">
        <w:rPr>
          <w:highlight w:val="yellow"/>
          <w:lang w:val="en-IN"/>
        </w:rPr>
        <w:t>Automatically updates schema based on entities</w:t>
      </w:r>
      <w:r w:rsidRPr="00AD7D16">
        <w:rPr>
          <w:lang w:val="en-IN"/>
        </w:rPr>
        <w:br/>
        <w:t>C. Disables Hibernate</w:t>
      </w:r>
      <w:r w:rsidRPr="00AD7D16">
        <w:rPr>
          <w:lang w:val="en-IN"/>
        </w:rPr>
        <w:br/>
        <w:t>D. Enables REST endpoints</w:t>
      </w:r>
    </w:p>
    <w:p w14:paraId="72FB2CB5" w14:textId="4402BA7E" w:rsidR="00AD7D16" w:rsidRPr="00AD7D16" w:rsidRDefault="00AD7D16" w:rsidP="00AD7D16">
      <w:pPr>
        <w:rPr>
          <w:lang w:val="en-IN"/>
        </w:rPr>
      </w:pPr>
    </w:p>
    <w:p w14:paraId="28EF160A" w14:textId="054A66A7" w:rsidR="00AD7D16" w:rsidRDefault="00AD7D16" w:rsidP="00AD7D16">
      <w:pPr>
        <w:rPr>
          <w:b/>
          <w:bCs/>
          <w:lang w:val="en-IN"/>
        </w:rPr>
      </w:pPr>
      <w:r w:rsidRPr="00AD7D16">
        <w:rPr>
          <w:b/>
          <w:bCs/>
          <w:lang w:val="en-IN"/>
        </w:rPr>
        <w:t>10. Component Scanning</w:t>
      </w:r>
    </w:p>
    <w:p w14:paraId="56FC396A" w14:textId="77777777" w:rsidR="00AD7D16" w:rsidRDefault="00AD7D16" w:rsidP="00AD7D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</w:pPr>
      <w:r w:rsidRPr="00AD7D16">
        <w:rPr>
          <w:rFonts w:ascii="Courier New" w:eastAsia="Times New Roman" w:hAnsi="Courier New" w:cs="Courier New"/>
          <w:color w:val="9E880D"/>
          <w:sz w:val="24"/>
          <w:szCs w:val="24"/>
          <w:lang w:val="en-IN" w:eastAsia="en-IN"/>
        </w:rPr>
        <w:t>@Component</w:t>
      </w:r>
      <w:r w:rsidRPr="00AD7D16">
        <w:rPr>
          <w:rFonts w:ascii="Courier New" w:eastAsia="Times New Roman" w:hAnsi="Courier New" w:cs="Courier New"/>
          <w:color w:val="9E880D"/>
          <w:sz w:val="24"/>
          <w:szCs w:val="24"/>
          <w:lang w:val="en-IN" w:eastAsia="en-IN"/>
        </w:rPr>
        <w:br/>
      </w:r>
      <w:r w:rsidRPr="00AD7D16">
        <w:rPr>
          <w:rFonts w:ascii="Courier New" w:eastAsia="Times New Roman" w:hAnsi="Courier New" w:cs="Courier New"/>
          <w:color w:val="0033B3"/>
          <w:sz w:val="24"/>
          <w:szCs w:val="24"/>
          <w:lang w:val="en-IN" w:eastAsia="en-IN"/>
        </w:rPr>
        <w:t xml:space="preserve">public class </w:t>
      </w:r>
      <w:proofErr w:type="spellStart"/>
      <w:r w:rsidRPr="00AD7D16">
        <w:rPr>
          <w:rFonts w:ascii="Courier New" w:eastAsia="Times New Roman" w:hAnsi="Courier New" w:cs="Courier New"/>
          <w:color w:val="000000"/>
          <w:sz w:val="24"/>
          <w:szCs w:val="24"/>
          <w:lang w:val="en-IN" w:eastAsia="en-IN"/>
        </w:rPr>
        <w:t>EmailService</w:t>
      </w:r>
      <w:proofErr w:type="spellEnd"/>
      <w:r w:rsidRPr="00AD7D16">
        <w:rPr>
          <w:rFonts w:ascii="Courier New" w:eastAsia="Times New Roman" w:hAnsi="Courier New" w:cs="Courier New"/>
          <w:color w:val="000000"/>
          <w:sz w:val="24"/>
          <w:szCs w:val="24"/>
          <w:lang w:val="en-IN" w:eastAsia="en-IN"/>
        </w:rPr>
        <w:t xml:space="preserve"> </w:t>
      </w:r>
      <w:r w:rsidRPr="00AD7D16"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  <w:t>{</w:t>
      </w:r>
    </w:p>
    <w:p w14:paraId="1E924AB6" w14:textId="7377D390" w:rsidR="00AD7D16" w:rsidRPr="00AD7D16" w:rsidRDefault="00AD7D16" w:rsidP="00AD7D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</w:pPr>
      <w:r w:rsidRPr="00AD7D16"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  <w:br/>
        <w:t>}</w:t>
      </w:r>
    </w:p>
    <w:p w14:paraId="1E45B3E1" w14:textId="25338C53" w:rsidR="00AD7D16" w:rsidRPr="00AD7D16" w:rsidRDefault="00AD7D16" w:rsidP="00AD7D16">
      <w:pPr>
        <w:rPr>
          <w:lang w:val="en-IN"/>
        </w:rPr>
      </w:pPr>
      <w:r w:rsidRPr="00AD7D16">
        <w:rPr>
          <w:lang w:val="en-IN"/>
        </w:rPr>
        <w:t>What is the role of @</w:t>
      </w:r>
      <w:r w:rsidRPr="00AD7D16">
        <w:rPr>
          <w:b/>
          <w:bCs/>
          <w:lang w:val="en-IN"/>
        </w:rPr>
        <w:t>Component</w:t>
      </w:r>
      <w:r w:rsidRPr="00AD7D16">
        <w:rPr>
          <w:lang w:val="en-IN"/>
        </w:rPr>
        <w:t>?</w:t>
      </w:r>
    </w:p>
    <w:p w14:paraId="73126F84" w14:textId="77777777" w:rsidR="00AD7D16" w:rsidRPr="00AD7D16" w:rsidRDefault="00AD7D16" w:rsidP="00AD7D16">
      <w:pPr>
        <w:rPr>
          <w:lang w:val="en-IN"/>
        </w:rPr>
      </w:pPr>
      <w:r w:rsidRPr="00AD7D16">
        <w:rPr>
          <w:lang w:val="en-IN"/>
        </w:rPr>
        <w:t xml:space="preserve">A. </w:t>
      </w:r>
      <w:r w:rsidRPr="00F10EDB">
        <w:rPr>
          <w:highlight w:val="yellow"/>
          <w:lang w:val="en-IN"/>
        </w:rPr>
        <w:t>Marks class for Spring Bean creation</w:t>
      </w:r>
      <w:r w:rsidRPr="00AD7D16">
        <w:rPr>
          <w:lang w:val="en-IN"/>
        </w:rPr>
        <w:br/>
        <w:t>B. Creates database table</w:t>
      </w:r>
      <w:r w:rsidRPr="00AD7D16">
        <w:rPr>
          <w:lang w:val="en-IN"/>
        </w:rPr>
        <w:br/>
        <w:t>C. Creates REST API</w:t>
      </w:r>
      <w:r w:rsidRPr="00AD7D16">
        <w:rPr>
          <w:lang w:val="en-IN"/>
        </w:rPr>
        <w:br/>
        <w:t>D. Enables transaction</w:t>
      </w:r>
    </w:p>
    <w:p w14:paraId="678DDF92" w14:textId="77777777" w:rsidR="00AD7D16" w:rsidRDefault="00AD7D16"/>
    <w:p w14:paraId="42EC84A7" w14:textId="77777777" w:rsidR="00AD7D16" w:rsidRDefault="00AD7D16"/>
    <w:p w14:paraId="3F099FB9" w14:textId="77777777" w:rsidR="00A33FCD" w:rsidRDefault="008C4804">
      <w:pPr>
        <w:pStyle w:val="Heading2"/>
      </w:pPr>
      <w:r>
        <w:lastRenderedPageBreak/>
        <w:t>Section B – Coding Questions (3 × 10 = 30 Marks)</w:t>
      </w:r>
    </w:p>
    <w:p w14:paraId="6F41645B" w14:textId="77777777" w:rsidR="00A33FCD" w:rsidRDefault="008C4804">
      <w:r>
        <w:t>Question 11 (10 Marks)</w:t>
      </w:r>
      <w:r>
        <w:br/>
      </w:r>
      <w:r>
        <w:br/>
        <w:t xml:space="preserve">Create a JPA Entity class </w:t>
      </w:r>
      <w:r w:rsidRPr="00AD7D16">
        <w:rPr>
          <w:b/>
          <w:bCs/>
        </w:rPr>
        <w:t>Product</w:t>
      </w:r>
      <w:r>
        <w:t xml:space="preserve"> with the following fields:</w:t>
      </w:r>
      <w:r>
        <w:br/>
      </w:r>
      <w:proofErr w:type="gramStart"/>
      <w:r>
        <w:t>id :</w:t>
      </w:r>
      <w:proofErr w:type="gramEnd"/>
      <w:r>
        <w:t xml:space="preserve"> Long</w:t>
      </w:r>
      <w:r>
        <w:br/>
      </w:r>
      <w:proofErr w:type="gramStart"/>
      <w:r>
        <w:t>name :</w:t>
      </w:r>
      <w:proofErr w:type="gramEnd"/>
      <w:r>
        <w:t xml:space="preserve"> String</w:t>
      </w:r>
      <w:r>
        <w:br/>
      </w:r>
      <w:proofErr w:type="gramStart"/>
      <w:r>
        <w:t>price :</w:t>
      </w:r>
      <w:proofErr w:type="gramEnd"/>
      <w:r>
        <w:t xml:space="preserve"> Double</w:t>
      </w:r>
      <w:r>
        <w:br/>
      </w:r>
      <w:proofErr w:type="gramStart"/>
      <w:r>
        <w:t>category :</w:t>
      </w:r>
      <w:proofErr w:type="gramEnd"/>
      <w:r>
        <w:t xml:space="preserve"> String</w:t>
      </w:r>
      <w:r>
        <w:br/>
      </w:r>
      <w:r>
        <w:br/>
        <w:t>Requirements:</w:t>
      </w:r>
      <w:r>
        <w:br/>
        <w:t>1. Use appropriate JPA annotations</w:t>
      </w:r>
      <w:r>
        <w:br/>
        <w:t>2. Map entity to table 'products'</w:t>
      </w:r>
      <w:r>
        <w:br/>
        <w:t>3. Use auto-generated primary key</w:t>
      </w:r>
      <w:r>
        <w:br/>
        <w:t>4. Include getters and setters</w:t>
      </w:r>
      <w:r>
        <w:br/>
      </w:r>
    </w:p>
    <w:p w14:paraId="3AB3E355" w14:textId="77777777" w:rsidR="00A33FCD" w:rsidRDefault="008C4804">
      <w:r>
        <w:t>Question 12 (10 Marks)</w:t>
      </w:r>
      <w:r>
        <w:br/>
      </w:r>
      <w:r>
        <w:br/>
        <w:t>Write a Spring Data JPA Repository interface for Product entity.</w:t>
      </w:r>
      <w:r>
        <w:br/>
      </w:r>
      <w:r>
        <w:br/>
        <w:t>Requirements:</w:t>
      </w:r>
      <w:r>
        <w:br/>
        <w:t>1. Extend JpaRepository</w:t>
      </w:r>
      <w:r>
        <w:br/>
        <w:t>2. Create a method to find products by category</w:t>
      </w:r>
      <w:r>
        <w:br/>
        <w:t>3. Create a method to find products cheaper than a given price</w:t>
      </w:r>
      <w:r>
        <w:br/>
      </w:r>
      <w:r>
        <w:br/>
        <w:t>Example methods:</w:t>
      </w:r>
      <w:r>
        <w:br/>
        <w:t>findByCategory(String category)</w:t>
      </w:r>
      <w:r>
        <w:br/>
        <w:t>findByPriceLessThan(Double price)</w:t>
      </w:r>
      <w:r>
        <w:br/>
      </w:r>
    </w:p>
    <w:p w14:paraId="2224F97D" w14:textId="77777777" w:rsidR="00A33FCD" w:rsidRDefault="008C4804">
      <w:r>
        <w:t>Question 13 (10 Marks)</w:t>
      </w:r>
      <w:r>
        <w:br/>
      </w:r>
      <w:r>
        <w:br/>
        <w:t>Create a REST Controller ProductController.</w:t>
      </w:r>
      <w:r>
        <w:br/>
      </w:r>
      <w:r>
        <w:br/>
        <w:t>Requirements:</w:t>
      </w:r>
      <w:r>
        <w:br/>
        <w:t>1. Inject ProductRepository</w:t>
      </w:r>
      <w:r>
        <w:br/>
        <w:t>2. Create the following endpoints</w:t>
      </w:r>
      <w:r>
        <w:br/>
      </w:r>
      <w:r>
        <w:br/>
        <w:t>GET /products       -&gt; Get all products</w:t>
      </w:r>
      <w:r>
        <w:br/>
        <w:t>GET /products/{id}  -&gt; Get product by id</w:t>
      </w:r>
      <w:r>
        <w:br/>
        <w:t>POST /products      -&gt; Add new product</w:t>
      </w:r>
      <w:r>
        <w:br/>
      </w:r>
    </w:p>
    <w:sectPr w:rsidR="00A33FC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A34810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8411765">
    <w:abstractNumId w:val="8"/>
  </w:num>
  <w:num w:numId="2" w16cid:durableId="807014682">
    <w:abstractNumId w:val="6"/>
  </w:num>
  <w:num w:numId="3" w16cid:durableId="1539775269">
    <w:abstractNumId w:val="5"/>
  </w:num>
  <w:num w:numId="4" w16cid:durableId="1658683013">
    <w:abstractNumId w:val="4"/>
  </w:num>
  <w:num w:numId="5" w16cid:durableId="892738767">
    <w:abstractNumId w:val="7"/>
  </w:num>
  <w:num w:numId="6" w16cid:durableId="2092460687">
    <w:abstractNumId w:val="3"/>
  </w:num>
  <w:num w:numId="7" w16cid:durableId="2042515538">
    <w:abstractNumId w:val="2"/>
  </w:num>
  <w:num w:numId="8" w16cid:durableId="101805968">
    <w:abstractNumId w:val="1"/>
  </w:num>
  <w:num w:numId="9" w16cid:durableId="1820682882">
    <w:abstractNumId w:val="0"/>
  </w:num>
  <w:num w:numId="10" w16cid:durableId="7740576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D2F98"/>
    <w:rsid w:val="00621565"/>
    <w:rsid w:val="0068431A"/>
    <w:rsid w:val="00876EC8"/>
    <w:rsid w:val="008C4804"/>
    <w:rsid w:val="00A33FCD"/>
    <w:rsid w:val="00AA1D8D"/>
    <w:rsid w:val="00AD7D16"/>
    <w:rsid w:val="00B47730"/>
    <w:rsid w:val="00CB0664"/>
    <w:rsid w:val="00E80E4A"/>
    <w:rsid w:val="00F10E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794429"/>
  <w14:defaultImageDpi w14:val="300"/>
  <w15:docId w15:val="{05AE9FF1-8C16-4F15-9523-A275203E6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2F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2F98"/>
    <w:rPr>
      <w:rFonts w:ascii="Courier New" w:eastAsia="Times New Roman" w:hAnsi="Courier New" w:cs="Courier New"/>
      <w:sz w:val="20"/>
      <w:szCs w:val="20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569</Words>
  <Characters>3494</Characters>
  <Application>Microsoft Office Word</Application>
  <DocSecurity>0</DocSecurity>
  <Lines>194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Padmanabhuni Vardhan</cp:lastModifiedBy>
  <cp:revision>2</cp:revision>
  <dcterms:created xsi:type="dcterms:W3CDTF">2026-03-23T09:09:00Z</dcterms:created>
  <dcterms:modified xsi:type="dcterms:W3CDTF">2026-03-23T09:09:00Z</dcterms:modified>
  <cp:category/>
</cp:coreProperties>
</file>